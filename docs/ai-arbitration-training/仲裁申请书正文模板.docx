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劳动人事争议仲裁申请书</w:t>
      </w:r>
    </w:p>
    <w:p>
      <w:pPr>
        <w:spacing w:line="360" w:lineRule="auto"/>
      </w:pPr>
      <w:r>
        <w:t>申请人：【姓名】</w:t>
      </w:r>
    </w:p>
    <w:p>
      <w:pPr>
        <w:spacing w:line="360" w:lineRule="auto"/>
      </w:pPr>
      <w:r>
        <w:t>性别：【性别】</w:t>
      </w:r>
    </w:p>
    <w:p>
      <w:pPr>
        <w:spacing w:line="360" w:lineRule="auto"/>
      </w:pPr>
      <w:r>
        <w:t>身份证号：【待补充】</w:t>
      </w:r>
    </w:p>
    <w:p>
      <w:pPr>
        <w:spacing w:line="360" w:lineRule="auto"/>
      </w:pPr>
      <w:r>
        <w:t>联系电话：【待补充】</w:t>
      </w:r>
    </w:p>
    <w:p>
      <w:pPr>
        <w:spacing w:line="360" w:lineRule="auto"/>
      </w:pPr>
      <w:r>
        <w:t>住址：【待补充】</w:t>
      </w:r>
    </w:p>
    <w:p>
      <w:pPr>
        <w:spacing w:line="360" w:lineRule="auto"/>
      </w:pPr>
    </w:p>
    <w:p>
      <w:pPr>
        <w:spacing w:line="360" w:lineRule="auto"/>
      </w:pPr>
      <w:r>
        <w:t>被申请人：【公司名称】</w:t>
      </w:r>
    </w:p>
    <w:p>
      <w:pPr>
        <w:spacing w:line="360" w:lineRule="auto"/>
      </w:pPr>
      <w:r>
        <w:t>统一社会信用代码：【待补充】</w:t>
      </w:r>
    </w:p>
    <w:p>
      <w:pPr>
        <w:spacing w:line="360" w:lineRule="auto"/>
      </w:pPr>
      <w:r>
        <w:t>住所地：【待补充】</w:t>
      </w:r>
    </w:p>
    <w:p>
      <w:pPr>
        <w:spacing w:line="360" w:lineRule="auto"/>
      </w:pPr>
      <w:r>
        <w:t>法定代表人：【待补充】</w:t>
      </w:r>
    </w:p>
    <w:p>
      <w:pPr>
        <w:spacing w:line="360" w:lineRule="auto"/>
      </w:pPr>
      <w:r>
        <w:t>联系电话：【待补充】</w:t>
      </w:r>
    </w:p>
    <w:p>
      <w:pPr>
        <w:spacing w:line="360" w:lineRule="auto"/>
      </w:pPr>
    </w:p>
    <w:p>
      <w:pPr>
        <w:spacing w:line="360" w:lineRule="auto"/>
      </w:pPr>
      <w:r>
        <w:rPr>
          <w:b/>
        </w:rPr>
        <w:t>仲裁请求：</w:t>
      </w:r>
    </w:p>
    <w:p>
      <w:pPr>
        <w:spacing w:line="360" w:lineRule="auto"/>
      </w:pPr>
      <w:r>
        <w:t>1. 请求裁决被申请人支付申请人【拖欠工资/加班费/经济补偿/赔偿金】人民币【待核算】元；</w:t>
      </w:r>
    </w:p>
    <w:p>
      <w:pPr>
        <w:spacing w:line="360" w:lineRule="auto"/>
      </w:pPr>
      <w:r>
        <w:t>2. 请求裁决被申请人支付申请人未签订书面劳动合同二倍工资差额人民币【待核算】元；</w:t>
      </w:r>
    </w:p>
    <w:p>
      <w:pPr>
        <w:spacing w:line="360" w:lineRule="auto"/>
      </w:pPr>
      <w:r>
        <w:t>3. 请求裁决被申请人为申请人补缴【待补充期间】的社会保险；</w:t>
      </w:r>
    </w:p>
    <w:p>
      <w:pPr>
        <w:spacing w:line="360" w:lineRule="auto"/>
      </w:pPr>
      <w:r>
        <w:t>4. 请求裁决被申请人承担本案相关法律责任；</w:t>
      </w:r>
    </w:p>
    <w:p>
      <w:pPr>
        <w:spacing w:line="360" w:lineRule="auto"/>
      </w:pPr>
      <w:r>
        <w:t>5. 其他请求：【待补充】。</w:t>
      </w:r>
    </w:p>
    <w:p>
      <w:pPr>
        <w:spacing w:line="360" w:lineRule="auto"/>
      </w:pPr>
    </w:p>
    <w:p>
      <w:pPr>
        <w:spacing w:line="360" w:lineRule="auto"/>
      </w:pPr>
      <w:r>
        <w:rPr>
          <w:b/>
        </w:rPr>
        <w:t>事实与理由：</w:t>
      </w:r>
    </w:p>
    <w:p>
      <w:pPr>
        <w:spacing w:line="360" w:lineRule="auto"/>
      </w:pPr>
      <w:r>
        <w:t>申请人于【入职时间】入职被申请人处工作，岗位为【岗位名称】，工作地点为【工作地点】，双方约定工资标准为【工资标准】。申请人在职期间，按照被申请人的安排从事相关工作，接受被申请人的管理，双方之间存在劳动关系。</w:t>
      </w:r>
    </w:p>
    <w:p>
      <w:pPr>
        <w:spacing w:line="360" w:lineRule="auto"/>
      </w:pPr>
      <w:r>
        <w:t>在劳动关系存续期间，被申请人存在以下争议行为：【简要概括争议事实，例如拖欠工资、未签订书面劳动合同、违法解除劳动关系、未依法缴纳社会保险等】。</w:t>
      </w:r>
    </w:p>
    <w:p>
      <w:pPr>
        <w:spacing w:line="360" w:lineRule="auto"/>
      </w:pPr>
      <w:r>
        <w:t>关于工资支付问题，申请人主张被申请人尚欠【期间】工资人民币【待核算】元。相关事实可由【工资流水/聊天记录/考勤记录/劳动合同】等材料予以证明。</w:t>
      </w:r>
    </w:p>
    <w:p>
      <w:pPr>
        <w:spacing w:line="360" w:lineRule="auto"/>
      </w:pPr>
      <w:r>
        <w:t>关于劳动合同问题，若双方未依法签订书面劳动合同，申请人主张被申请人应依法支付未签订书面劳动合同二倍工资差额，具体金额需结合入职时间、工资标准及实际工作期间进一步核算。</w:t>
      </w:r>
    </w:p>
    <w:p>
      <w:pPr>
        <w:spacing w:line="360" w:lineRule="auto"/>
      </w:pPr>
      <w:r>
        <w:t>关于解除劳动关系问题，申请人认为被申请人的解除行为存在【待补充：违法解除/未依法通知/未支付经济补偿】等情形，依法应承担相应责任。</w:t>
      </w:r>
    </w:p>
    <w:p>
      <w:pPr>
        <w:spacing w:line="360" w:lineRule="auto"/>
      </w:pPr>
      <w:r>
        <w:t>综上，被申请人的行为已经损害申请人的合法劳动权益。为维护申请人的合法权益，特向贵委申请仲裁，请依法支持申请人的仲裁请求。</w:t>
      </w:r>
    </w:p>
    <w:p>
      <w:pPr>
        <w:spacing w:line="360" w:lineRule="auto"/>
      </w:pPr>
    </w:p>
    <w:p>
      <w:pPr>
        <w:spacing w:line="360" w:lineRule="auto"/>
      </w:pPr>
      <w:r>
        <w:rPr>
          <w:b/>
        </w:rPr>
        <w:t>证据目录：</w:t>
      </w:r>
    </w:p>
    <w:p>
      <w:pPr>
        <w:spacing w:line="360" w:lineRule="auto"/>
      </w:pPr>
      <w:r>
        <w:t>1. 【劳动合同/入职登记/工牌/工作记录】：证明双方存在劳动关系；</w:t>
      </w:r>
    </w:p>
    <w:p>
      <w:pPr>
        <w:spacing w:line="360" w:lineRule="auto"/>
      </w:pPr>
      <w:r>
        <w:t>2. 【工资流水/工资条】：证明工资标准及工资支付情况；</w:t>
      </w:r>
    </w:p>
    <w:p>
      <w:pPr>
        <w:spacing w:line="360" w:lineRule="auto"/>
      </w:pPr>
      <w:r>
        <w:t>3. 【考勤记录/排班表】：证明申请人实际出勤情况；</w:t>
      </w:r>
    </w:p>
    <w:p>
      <w:pPr>
        <w:spacing w:line="360" w:lineRule="auto"/>
      </w:pPr>
      <w:r>
        <w:t>4. 【聊天记录/通知文件】：证明双方沟通、催款或解除劳动关系情况；</w:t>
      </w:r>
    </w:p>
    <w:p>
      <w:pPr>
        <w:spacing w:line="360" w:lineRule="auto"/>
      </w:pPr>
      <w:r>
        <w:t>5. 【其他证据】：【待补充】。</w:t>
      </w:r>
    </w:p>
    <w:p>
      <w:pPr>
        <w:spacing w:line="360" w:lineRule="auto"/>
      </w:pPr>
    </w:p>
    <w:p>
      <w:pPr>
        <w:spacing w:line="360" w:lineRule="auto"/>
      </w:pPr>
      <w:r>
        <w:t>此致</w:t>
      </w:r>
    </w:p>
    <w:p>
      <w:pPr>
        <w:spacing w:line="360" w:lineRule="auto"/>
      </w:pPr>
      <w:r>
        <w:t>【劳动人事争议仲裁委员会名称】</w:t>
      </w:r>
    </w:p>
    <w:p>
      <w:pPr>
        <w:spacing w:line="360" w:lineRule="auto"/>
      </w:pPr>
    </w:p>
    <w:p>
      <w:pPr>
        <w:spacing w:line="360" w:lineRule="auto"/>
      </w:pPr>
      <w:r>
        <w:t>申请人：【姓名】</w:t>
      </w:r>
    </w:p>
    <w:p>
      <w:pPr>
        <w:spacing w:line="360" w:lineRule="auto"/>
      </w:pPr>
      <w:r>
        <w:t>日期：【年】年【月】月【日】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