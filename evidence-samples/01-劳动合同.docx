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劳动合同样例</w:t>
      </w:r>
    </w:p>
    <w:p/>
    <w:p>
      <w:r>
        <w:t>说明：本文件为课堂演示用虚构证据，不包含真实个人信息。</w:t>
      </w:r>
    </w:p>
    <w:p/>
    <w:p>
      <w:r>
        <w:t>甲方：星河科技有限公司</w:t>
      </w:r>
    </w:p>
    <w:p>
      <w:r>
        <w:t>统一社会信用代码：91310000MA1DEMO001</w:t>
      </w:r>
    </w:p>
    <w:p>
      <w:r>
        <w:t>住所地：上海市浦东新区示例路 88 号 12 层</w:t>
      </w:r>
    </w:p>
    <w:p/>
    <w:p>
      <w:r>
        <w:t>乙方：张三</w:t>
      </w:r>
    </w:p>
    <w:p>
      <w:r>
        <w:t>身份证号：310000199001010000</w:t>
      </w:r>
    </w:p>
    <w:p>
      <w:r>
        <w:t>联系电话：13800000000</w:t>
      </w:r>
    </w:p>
    <w:p/>
    <w:p>
      <w:r>
        <w:rPr>
          <w:b/>
        </w:rPr>
        <w:t>一、劳动合同期限</w:t>
      </w:r>
    </w:p>
    <w:p>
      <w:r>
        <w:t>合同期限自 2024 年 3 月 1 日起至 2027 年 2 月 28 日止，其中试用期为 2024 年 3 月 1 日至 2024 年 5 月 31 日。</w:t>
      </w:r>
    </w:p>
    <w:p/>
    <w:p>
      <w:r>
        <w:rPr>
          <w:b/>
        </w:rPr>
        <w:t>二、工作内容和工作地点</w:t>
      </w:r>
    </w:p>
    <w:p>
      <w:r>
        <w:t>乙方担任产品运营岗位，工作地点为上海市浦东新区。</w:t>
      </w:r>
    </w:p>
    <w:p/>
    <w:p>
      <w:r>
        <w:rPr>
          <w:b/>
        </w:rPr>
        <w:t>三、工作时间</w:t>
      </w:r>
    </w:p>
    <w:p>
      <w:r>
        <w:t>甲方实行标准工时制度。工作时间为每周一至周五 9:00 至 18:00，中午休息 1 小时。</w:t>
      </w:r>
    </w:p>
    <w:p/>
    <w:p>
      <w:r>
        <w:rPr>
          <w:b/>
        </w:rPr>
        <w:t>四、劳动报酬</w:t>
      </w:r>
    </w:p>
    <w:p>
      <w:r>
        <w:t>乙方月工资标准为人民币 12000 元，甲方应于每月 10 日前通过银行转账方式支付上月工资。</w:t>
      </w:r>
    </w:p>
    <w:p/>
    <w:p>
      <w:r>
        <w:rPr>
          <w:b/>
        </w:rPr>
        <w:t>五、社会保险</w:t>
      </w:r>
    </w:p>
    <w:p>
      <w:r>
        <w:t>甲方依法为乙方缴纳社会保险。</w:t>
      </w:r>
    </w:p>
    <w:p/>
    <w:p>
      <w:r>
        <w:rPr>
          <w:b/>
        </w:rPr>
        <w:t>六、其他</w:t>
      </w:r>
    </w:p>
    <w:p>
      <w:r>
        <w:t>本合同一式两份，甲乙双方各执一份。</w:t>
      </w:r>
    </w:p>
    <w:p/>
    <w:p>
      <w:r>
        <w:t>甲方盖章：星河科技有限公司</w:t>
      </w:r>
    </w:p>
    <w:p>
      <w:r>
        <w:t>乙方签字：张三</w:t>
      </w:r>
    </w:p>
    <w:p>
      <w:r>
        <w:t>签订日期：2024 年 3 月 1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