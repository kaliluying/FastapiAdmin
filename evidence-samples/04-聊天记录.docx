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微信聊天记录整理</w:t>
      </w:r>
    </w:p>
    <w:p/>
    <w:p>
      <w:r>
        <w:t>说明：本文件为课堂演示用虚构证据。真实案件中应保留原始聊天截图、导出记录或手机原始记录。</w:t>
      </w:r>
    </w:p>
    <w:p/>
    <w:p>
      <w:r>
        <w:t>群名称：星河科技-产品运营组</w:t>
      </w:r>
    </w:p>
    <w:p>
      <w:r>
        <w:t>成员：张三、李经理、王财务、运营同事若干</w:t>
      </w:r>
    </w:p>
    <w:p/>
    <w:p>
      <w:r>
        <w:rPr>
          <w:b/>
        </w:rPr>
        <w:t>2024-07-10 09:18 张三：</w:t>
      </w:r>
    </w:p>
    <w:p>
      <w:r>
        <w:t>李经理，6 月工资只发了 6000 元，剩余 6000 元什么时候补发？</w:t>
      </w:r>
    </w:p>
    <w:p/>
    <w:p>
      <w:r>
        <w:rPr>
          <w:b/>
        </w:rPr>
        <w:t>2024-07-10 09:25 李经理：</w:t>
      </w:r>
    </w:p>
    <w:p>
      <w:r>
        <w:t>公司最近资金周转紧张，剩下的工资下个月一起处理。</w:t>
      </w:r>
    </w:p>
    <w:p/>
    <w:p>
      <w:r>
        <w:rPr>
          <w:b/>
        </w:rPr>
        <w:t>2024-08-10 10:03 张三：</w:t>
      </w:r>
    </w:p>
    <w:p>
      <w:r>
        <w:t>7 月工资今天应该发放，目前还没有到账，请问什么时候发？</w:t>
      </w:r>
    </w:p>
    <w:p/>
    <w:p>
      <w:r>
        <w:rPr>
          <w:b/>
        </w:rPr>
        <w:t>2024-08-10 10:20 王财务：</w:t>
      </w:r>
    </w:p>
    <w:p>
      <w:r>
        <w:t>7 月工资暂缓发放，等公司通知。</w:t>
      </w:r>
    </w:p>
    <w:p/>
    <w:p>
      <w:r>
        <w:rPr>
          <w:b/>
        </w:rPr>
        <w:t>2024-08-18 21:12 李经理：</w:t>
      </w:r>
    </w:p>
    <w:p>
      <w:r>
        <w:t>这周末大家都辛苦一下，活动数据必须在周日晚上前整理完。</w:t>
      </w:r>
    </w:p>
    <w:p/>
    <w:p>
      <w:r>
        <w:rPr>
          <w:b/>
        </w:rPr>
        <w:t>2024-08-19 09:04 张三：</w:t>
      </w:r>
    </w:p>
    <w:p>
      <w:r>
        <w:t>周末加班是否可以安排调休或支付加班费？</w:t>
      </w:r>
    </w:p>
    <w:p/>
    <w:p>
      <w:r>
        <w:rPr>
          <w:b/>
        </w:rPr>
        <w:t>2024-08-19 09:30 李经理：</w:t>
      </w:r>
    </w:p>
    <w:p>
      <w:r>
        <w:t>先把工作完成，加班费后面统一看公司政策。</w:t>
      </w:r>
    </w:p>
    <w:p/>
    <w:p>
      <w:r>
        <w:rPr>
          <w:b/>
        </w:rPr>
        <w:t>2024-09-01 14:40 张三：</w:t>
      </w:r>
    </w:p>
    <w:p>
      <w:r>
        <w:t>目前 6 月剩余工资、7 月工资和 8 月工资都没有结清，我希望公司给一个明确支付时间。</w:t>
      </w:r>
    </w:p>
    <w:p/>
    <w:p>
      <w:r>
        <w:rPr>
          <w:b/>
        </w:rPr>
        <w:t>2024-09-01 15:10 李经理：</w:t>
      </w:r>
    </w:p>
    <w:p>
      <w:r>
        <w:t>公司会处理，但现在没有明确时间。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