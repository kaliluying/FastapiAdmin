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解除通知样例</w:t>
      </w:r>
    </w:p>
    <w:p/>
    <w:p>
      <w:r>
        <w:t>说明：本文件为课堂演示用虚构证据。</w:t>
      </w:r>
    </w:p>
    <w:p/>
    <w:p>
      <w:r>
        <w:t>通知对象：张三</w:t>
      </w:r>
    </w:p>
    <w:p>
      <w:r>
        <w:t>通知单位：星河科技有限公司</w:t>
      </w:r>
    </w:p>
    <w:p>
      <w:r>
        <w:t>通知日期：2024 年 9 月 5 日</w:t>
      </w:r>
    </w:p>
    <w:p/>
    <w:p>
      <w:r>
        <w:rPr>
          <w:b/>
        </w:rPr>
        <w:t>张三：</w:t>
      </w:r>
    </w:p>
    <w:p/>
    <w:p>
      <w:r>
        <w:t>因公司业务调整，你所在的产品运营岗位即日起取消。公司决定自 2024 年 9 月 5 日起与你解除劳动关系，请你于 2024 年 9 月 6 日前完成工作交接。</w:t>
      </w:r>
    </w:p>
    <w:p/>
    <w:p>
      <w:r>
        <w:t>公司将在后续统一处理工资结算事宜。关于经济补偿，公司暂不另行支付。</w:t>
      </w:r>
    </w:p>
    <w:p/>
    <w:p>
      <w:r>
        <w:t>星河科技有限公司</w:t>
      </w:r>
    </w:p>
    <w:p>
      <w:r>
        <w:t>人力资源部</w:t>
      </w:r>
    </w:p>
    <w:p>
      <w:r>
        <w:t>2024 年 9 月 5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